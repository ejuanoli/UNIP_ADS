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867F" w14:textId="77777777" w:rsidR="00D35FF3" w:rsidRPr="00A742E2" w:rsidRDefault="00A5659F">
      <w:pPr>
        <w:jc w:val="center"/>
        <w:rPr>
          <w:lang w:val="pt-BR"/>
        </w:rPr>
      </w:pPr>
      <w:r w:rsidRPr="00A742E2">
        <w:rPr>
          <w:b/>
          <w:lang w:val="pt-BR"/>
        </w:rPr>
        <w:t>UNIVERSIDADE PAULISTA – UNIP</w:t>
      </w:r>
      <w:r w:rsidRPr="00A742E2">
        <w:rPr>
          <w:b/>
          <w:lang w:val="pt-BR"/>
        </w:rPr>
        <w:br/>
        <w:t>CIÊNCIA DA COMPUTAÇÃO</w:t>
      </w:r>
      <w:r w:rsidRPr="00A742E2">
        <w:rPr>
          <w:b/>
          <w:lang w:val="pt-BR"/>
        </w:rPr>
        <w:br/>
        <w:t>PROJETO INTEGRADO MULTIDISCIPLINAR</w:t>
      </w:r>
    </w:p>
    <w:p w14:paraId="5E059704" w14:textId="77777777" w:rsidR="00D35FF3" w:rsidRPr="00A742E2" w:rsidRDefault="00D35FF3">
      <w:pPr>
        <w:rPr>
          <w:lang w:val="pt-BR"/>
        </w:rPr>
      </w:pPr>
    </w:p>
    <w:p w14:paraId="4D1EC3FD" w14:textId="77777777" w:rsidR="00F778A6" w:rsidRDefault="00F778A6">
      <w:pPr>
        <w:jc w:val="center"/>
        <w:rPr>
          <w:b/>
          <w:sz w:val="60"/>
          <w:szCs w:val="60"/>
          <w:lang w:val="pt-BR"/>
        </w:rPr>
      </w:pPr>
    </w:p>
    <w:p w14:paraId="440F7BEA" w14:textId="77777777" w:rsidR="00F778A6" w:rsidRDefault="00F778A6">
      <w:pPr>
        <w:jc w:val="center"/>
        <w:rPr>
          <w:b/>
          <w:sz w:val="60"/>
          <w:szCs w:val="60"/>
          <w:lang w:val="pt-BR"/>
        </w:rPr>
      </w:pPr>
    </w:p>
    <w:p w14:paraId="3D4A745B" w14:textId="77777777" w:rsidR="00F778A6" w:rsidRDefault="00F778A6">
      <w:pPr>
        <w:jc w:val="center"/>
        <w:rPr>
          <w:b/>
          <w:sz w:val="60"/>
          <w:szCs w:val="60"/>
          <w:lang w:val="pt-BR"/>
        </w:rPr>
      </w:pPr>
    </w:p>
    <w:p w14:paraId="177F6F57" w14:textId="2111A743" w:rsidR="00D35FF3" w:rsidRPr="00F778A6" w:rsidRDefault="00A5659F">
      <w:pPr>
        <w:jc w:val="center"/>
        <w:rPr>
          <w:sz w:val="60"/>
          <w:szCs w:val="60"/>
          <w:lang w:val="pt-BR"/>
        </w:rPr>
      </w:pPr>
      <w:r w:rsidRPr="00F778A6">
        <w:rPr>
          <w:b/>
          <w:sz w:val="60"/>
          <w:szCs w:val="60"/>
          <w:lang w:val="pt-BR"/>
        </w:rPr>
        <w:t>SISTEMA DE GESTÃO ACADÊMICA COM INTERFACE GRÁFICA</w:t>
      </w:r>
    </w:p>
    <w:p w14:paraId="261A4EAA" w14:textId="77777777" w:rsidR="009C17A4" w:rsidRDefault="009C17A4" w:rsidP="008718C1">
      <w:pPr>
        <w:rPr>
          <w:sz w:val="32"/>
          <w:szCs w:val="32"/>
          <w:lang w:val="pt-BR"/>
        </w:rPr>
      </w:pPr>
    </w:p>
    <w:p w14:paraId="2E1B4139" w14:textId="77777777" w:rsidR="009C17A4" w:rsidRDefault="009C17A4" w:rsidP="008718C1">
      <w:pPr>
        <w:rPr>
          <w:sz w:val="32"/>
          <w:szCs w:val="32"/>
          <w:lang w:val="pt-BR"/>
        </w:rPr>
      </w:pPr>
    </w:p>
    <w:p w14:paraId="706CE62B" w14:textId="77777777" w:rsidR="009C17A4" w:rsidRDefault="009C17A4" w:rsidP="008718C1">
      <w:pPr>
        <w:rPr>
          <w:sz w:val="32"/>
          <w:szCs w:val="32"/>
          <w:lang w:val="pt-BR"/>
        </w:rPr>
      </w:pPr>
    </w:p>
    <w:p w14:paraId="14B0C8AF" w14:textId="77777777" w:rsidR="009C17A4" w:rsidRDefault="009C17A4" w:rsidP="008718C1">
      <w:pPr>
        <w:rPr>
          <w:sz w:val="32"/>
          <w:szCs w:val="32"/>
          <w:lang w:val="pt-BR"/>
        </w:rPr>
      </w:pPr>
    </w:p>
    <w:p w14:paraId="70BCEA76" w14:textId="77777777" w:rsidR="009C17A4" w:rsidRDefault="009C17A4" w:rsidP="009C17A4">
      <w:pPr>
        <w:rPr>
          <w:sz w:val="28"/>
          <w:szCs w:val="28"/>
          <w:lang w:val="pt-BR"/>
        </w:rPr>
      </w:pPr>
    </w:p>
    <w:p w14:paraId="7CBFDFA1" w14:textId="77777777" w:rsidR="00F778A6" w:rsidRDefault="00F778A6" w:rsidP="00F778A6">
      <w:pPr>
        <w:rPr>
          <w:sz w:val="28"/>
          <w:szCs w:val="28"/>
          <w:lang w:val="pt-BR"/>
        </w:rPr>
      </w:pPr>
    </w:p>
    <w:p w14:paraId="56D45837" w14:textId="77777777" w:rsidR="00F778A6" w:rsidRDefault="008718C1" w:rsidP="002E0276">
      <w:pPr>
        <w:rPr>
          <w:sz w:val="28"/>
          <w:szCs w:val="28"/>
          <w:lang w:val="pt-BR"/>
        </w:rPr>
      </w:pPr>
      <w:r w:rsidRPr="009C17A4">
        <w:rPr>
          <w:sz w:val="28"/>
          <w:szCs w:val="28"/>
          <w:lang w:val="pt-BR"/>
        </w:rPr>
        <w:t>Adriano Junior (H7451E8)</w:t>
      </w:r>
      <w:r w:rsidRPr="009C17A4">
        <w:rPr>
          <w:sz w:val="28"/>
          <w:szCs w:val="28"/>
          <w:lang w:val="pt-BR"/>
        </w:rPr>
        <w:br/>
        <w:t>Danilo Oliveira (R660648)</w:t>
      </w:r>
      <w:r w:rsidRPr="009C17A4">
        <w:rPr>
          <w:sz w:val="28"/>
          <w:szCs w:val="28"/>
          <w:lang w:val="pt-BR"/>
        </w:rPr>
        <w:br/>
        <w:t>Eduardo Juan (R590AJ8)</w:t>
      </w:r>
      <w:r w:rsidRPr="009C17A4">
        <w:rPr>
          <w:sz w:val="28"/>
          <w:szCs w:val="28"/>
          <w:lang w:val="pt-BR"/>
        </w:rPr>
        <w:br/>
        <w:t>João Acerbi (R855DD4)</w:t>
      </w:r>
      <w:r w:rsidRPr="009C17A4">
        <w:rPr>
          <w:sz w:val="28"/>
          <w:szCs w:val="28"/>
          <w:lang w:val="pt-BR"/>
        </w:rPr>
        <w:br/>
        <w:t>Rafael Botti (R8497A1)</w:t>
      </w:r>
      <w:r w:rsidR="00F778A6" w:rsidRPr="00F778A6">
        <w:rPr>
          <w:lang w:val="pt-BR"/>
        </w:rPr>
        <w:t xml:space="preserve"> </w:t>
      </w:r>
      <w:r w:rsidR="00F778A6">
        <w:rPr>
          <w:lang w:val="pt-BR"/>
        </w:rPr>
        <w:t xml:space="preserve">                                                                                           </w:t>
      </w:r>
      <w:r w:rsidR="00F778A6" w:rsidRPr="00A742E2">
        <w:rPr>
          <w:lang w:val="pt-BR"/>
        </w:rPr>
        <w:t>SÃO PAULO</w:t>
      </w:r>
      <w:r w:rsidR="00F778A6">
        <w:rPr>
          <w:lang w:val="pt-BR"/>
        </w:rPr>
        <w:t xml:space="preserve">, </w:t>
      </w:r>
      <w:r w:rsidR="00F778A6" w:rsidRPr="00A742E2">
        <w:rPr>
          <w:lang w:val="pt-BR"/>
        </w:rPr>
        <w:t>2025</w:t>
      </w:r>
    </w:p>
    <w:p w14:paraId="2871C019" w14:textId="48AEBE9F" w:rsidR="008718C1" w:rsidRPr="00F778A6" w:rsidRDefault="00A817A6" w:rsidP="002E0276">
      <w:pPr>
        <w:rPr>
          <w:sz w:val="28"/>
          <w:szCs w:val="28"/>
          <w:lang w:val="pt-BR"/>
        </w:rPr>
      </w:pPr>
      <w:r>
        <w:rPr>
          <w:b/>
          <w:bCs/>
          <w:sz w:val="40"/>
          <w:szCs w:val="40"/>
          <w:lang w:val="pt-BR"/>
        </w:rPr>
        <w:lastRenderedPageBreak/>
        <w:t>INFORMAÇÕES ACADÊMICAS</w:t>
      </w:r>
    </w:p>
    <w:p w14:paraId="5503C5FE" w14:textId="77777777" w:rsidR="00D35FF3" w:rsidRPr="00A742E2" w:rsidRDefault="00A5659F" w:rsidP="00A817A6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UNIVERSIDADE PAULISTA – UNIP</w:t>
      </w:r>
    </w:p>
    <w:p w14:paraId="0CCF824F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CIÊNCIA DA COMPUTAÇÃO</w:t>
      </w:r>
    </w:p>
    <w:p w14:paraId="0FC6CCCC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PROJETO INTEGRADO MULTIDISCIPLINAR</w:t>
      </w:r>
    </w:p>
    <w:p w14:paraId="58AB5525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SISTEMA DE GESTÃO ACADÊMICA COM INTERFACE GRÁFICA</w:t>
      </w:r>
    </w:p>
    <w:p w14:paraId="3FEE5EA2" w14:textId="77777777" w:rsidR="00D35FF3" w:rsidRPr="00A742E2" w:rsidRDefault="00A5659F" w:rsidP="00C96B60">
      <w:pPr>
        <w:spacing w:after="0" w:line="360" w:lineRule="auto"/>
        <w:ind w:left="709"/>
        <w:jc w:val="both"/>
        <w:rPr>
          <w:lang w:val="pt-BR"/>
        </w:rPr>
      </w:pPr>
      <w:r w:rsidRPr="00A742E2">
        <w:rPr>
          <w:lang w:val="pt-BR"/>
        </w:rPr>
        <w:t>NOME DOS AUTORES: Adriano Junior (H7451E8) Danilo Oliveira (R660648) Eduardo Juan (R590AJ8) João Acerbi (R855DD4) Rafael Botti (R8497A1)</w:t>
      </w:r>
    </w:p>
    <w:p w14:paraId="36B13FCC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SÃO PAULO 2025</w:t>
      </w:r>
    </w:p>
    <w:p w14:paraId="48E951DF" w14:textId="77777777" w:rsidR="00D35FF3" w:rsidRDefault="00D35FF3" w:rsidP="00DB7DEB">
      <w:pPr>
        <w:jc w:val="both"/>
        <w:rPr>
          <w:lang w:val="pt-BR"/>
        </w:rPr>
      </w:pPr>
    </w:p>
    <w:p w14:paraId="7131F3C9" w14:textId="77777777" w:rsidR="008718C1" w:rsidRDefault="008718C1" w:rsidP="00DB7DEB">
      <w:pPr>
        <w:jc w:val="both"/>
        <w:rPr>
          <w:lang w:val="pt-BR"/>
        </w:rPr>
      </w:pPr>
    </w:p>
    <w:p w14:paraId="6D715074" w14:textId="77777777" w:rsidR="008718C1" w:rsidRPr="00A742E2" w:rsidRDefault="008718C1" w:rsidP="00DB7DEB">
      <w:pPr>
        <w:jc w:val="both"/>
        <w:rPr>
          <w:lang w:val="pt-BR"/>
        </w:rPr>
      </w:pPr>
    </w:p>
    <w:p w14:paraId="39F6ACE8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UNIVERSIDADE PAULISTA – UNIP</w:t>
      </w:r>
    </w:p>
    <w:p w14:paraId="47541267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CIÊNCIA DA COMPUTAÇÃO</w:t>
      </w:r>
    </w:p>
    <w:p w14:paraId="7F52D640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SISTEMA DE GESTÃO ACADÊMICA COM INTERFACE GRÁFICA</w:t>
      </w:r>
    </w:p>
    <w:p w14:paraId="27F2577A" w14:textId="77777777" w:rsidR="00D35FF3" w:rsidRDefault="00A5659F" w:rsidP="00C96B60">
      <w:pPr>
        <w:spacing w:after="0" w:line="360" w:lineRule="auto"/>
        <w:ind w:left="709"/>
        <w:jc w:val="both"/>
        <w:rPr>
          <w:lang w:val="pt-BR"/>
        </w:rPr>
      </w:pPr>
      <w:r w:rsidRPr="00A742E2">
        <w:rPr>
          <w:lang w:val="pt-BR"/>
        </w:rPr>
        <w:t>Trabalho de Projeto Integrado Multidisciplinar apresentado como requisito parcial para a conclusão do semestre letivo do curso de Ciência da Computação da Universidade Paulista – UNIP.</w:t>
      </w:r>
    </w:p>
    <w:p w14:paraId="26C6A931" w14:textId="77777777" w:rsidR="00C96B60" w:rsidRDefault="00C96B60" w:rsidP="00C96B60">
      <w:pPr>
        <w:spacing w:after="0" w:line="360" w:lineRule="auto"/>
        <w:ind w:left="709"/>
        <w:jc w:val="both"/>
        <w:rPr>
          <w:lang w:val="pt-BR"/>
        </w:rPr>
      </w:pPr>
    </w:p>
    <w:p w14:paraId="22619BB2" w14:textId="77777777" w:rsidR="00C96B60" w:rsidRPr="00A742E2" w:rsidRDefault="00C96B60" w:rsidP="00C96B60">
      <w:pPr>
        <w:spacing w:after="0" w:line="360" w:lineRule="auto"/>
        <w:ind w:left="709"/>
        <w:jc w:val="both"/>
        <w:rPr>
          <w:lang w:val="pt-BR"/>
        </w:rPr>
      </w:pPr>
    </w:p>
    <w:p w14:paraId="1712B179" w14:textId="77777777" w:rsidR="00D35FF3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C96B60">
        <w:rPr>
          <w:b/>
          <w:bCs/>
          <w:lang w:val="pt-BR"/>
        </w:rPr>
        <w:t>Orientador:</w:t>
      </w:r>
      <w:r w:rsidRPr="00A742E2">
        <w:rPr>
          <w:lang w:val="pt-BR"/>
        </w:rPr>
        <w:t xml:space="preserve"> Prof. Renata </w:t>
      </w:r>
      <w:proofErr w:type="spellStart"/>
      <w:r w:rsidRPr="00A742E2">
        <w:rPr>
          <w:lang w:val="pt-BR"/>
        </w:rPr>
        <w:t>Caceres</w:t>
      </w:r>
      <w:proofErr w:type="spellEnd"/>
    </w:p>
    <w:p w14:paraId="7D9B479D" w14:textId="77777777" w:rsidR="003E7861" w:rsidRDefault="003E7861" w:rsidP="00DB7DEB">
      <w:pPr>
        <w:spacing w:after="0" w:line="360" w:lineRule="auto"/>
        <w:ind w:firstLine="709"/>
        <w:jc w:val="both"/>
        <w:rPr>
          <w:lang w:val="pt-BR"/>
        </w:rPr>
      </w:pPr>
    </w:p>
    <w:p w14:paraId="1FE2D2AA" w14:textId="77777777" w:rsidR="003E7861" w:rsidRDefault="003E7861">
      <w:pPr>
        <w:spacing w:after="0" w:line="360" w:lineRule="auto"/>
        <w:ind w:firstLine="709"/>
        <w:rPr>
          <w:lang w:val="pt-BR"/>
        </w:rPr>
      </w:pPr>
    </w:p>
    <w:p w14:paraId="50699775" w14:textId="77777777" w:rsidR="003E7861" w:rsidRDefault="003E7861">
      <w:pPr>
        <w:spacing w:after="0" w:line="360" w:lineRule="auto"/>
        <w:ind w:firstLine="709"/>
        <w:rPr>
          <w:lang w:val="pt-BR"/>
        </w:rPr>
      </w:pPr>
    </w:p>
    <w:p w14:paraId="39347D94" w14:textId="77777777" w:rsidR="003E7861" w:rsidRDefault="003E7861">
      <w:pPr>
        <w:spacing w:after="0" w:line="360" w:lineRule="auto"/>
        <w:ind w:firstLine="709"/>
        <w:rPr>
          <w:lang w:val="pt-BR"/>
        </w:rPr>
      </w:pPr>
    </w:p>
    <w:p w14:paraId="1835B2AC" w14:textId="77777777" w:rsidR="003E7861" w:rsidRDefault="003E7861">
      <w:pPr>
        <w:spacing w:after="0" w:line="360" w:lineRule="auto"/>
        <w:ind w:firstLine="709"/>
        <w:rPr>
          <w:lang w:val="pt-BR"/>
        </w:rPr>
      </w:pPr>
    </w:p>
    <w:p w14:paraId="78E34CFD" w14:textId="77777777" w:rsidR="002E0276" w:rsidRDefault="002E0276" w:rsidP="002E0276">
      <w:pPr>
        <w:spacing w:after="0" w:line="360" w:lineRule="auto"/>
        <w:jc w:val="both"/>
        <w:rPr>
          <w:lang w:val="pt-BR"/>
        </w:rPr>
      </w:pPr>
    </w:p>
    <w:p w14:paraId="22434CC3" w14:textId="77777777" w:rsidR="00A817A6" w:rsidRDefault="00A817A6" w:rsidP="009C17A4">
      <w:pPr>
        <w:spacing w:after="0" w:line="360" w:lineRule="auto"/>
        <w:jc w:val="both"/>
        <w:rPr>
          <w:b/>
          <w:bCs/>
          <w:sz w:val="40"/>
          <w:szCs w:val="40"/>
          <w:lang w:val="pt-BR"/>
        </w:rPr>
      </w:pPr>
    </w:p>
    <w:p w14:paraId="4A8340E2" w14:textId="02FC4081" w:rsidR="009C17A4" w:rsidRDefault="00A5659F" w:rsidP="009C17A4">
      <w:pPr>
        <w:spacing w:after="0" w:line="360" w:lineRule="auto"/>
        <w:jc w:val="both"/>
        <w:rPr>
          <w:b/>
          <w:bCs/>
          <w:sz w:val="40"/>
          <w:szCs w:val="40"/>
          <w:lang w:val="pt-BR"/>
        </w:rPr>
      </w:pPr>
      <w:r w:rsidRPr="002E0276">
        <w:rPr>
          <w:b/>
          <w:bCs/>
          <w:sz w:val="40"/>
          <w:szCs w:val="40"/>
          <w:lang w:val="pt-BR"/>
        </w:rPr>
        <w:lastRenderedPageBreak/>
        <w:t>RESUMO</w:t>
      </w:r>
    </w:p>
    <w:p w14:paraId="3F9D15C5" w14:textId="70821C44" w:rsidR="00D35FF3" w:rsidRPr="009C17A4" w:rsidRDefault="00A5659F" w:rsidP="009C17A4">
      <w:pPr>
        <w:spacing w:after="0" w:line="360" w:lineRule="auto"/>
        <w:ind w:firstLine="709"/>
        <w:jc w:val="both"/>
        <w:rPr>
          <w:b/>
          <w:bCs/>
          <w:sz w:val="40"/>
          <w:szCs w:val="40"/>
          <w:lang w:val="pt-BR"/>
        </w:rPr>
      </w:pPr>
      <w:r w:rsidRPr="00A742E2">
        <w:rPr>
          <w:lang w:val="pt-BR"/>
        </w:rPr>
        <w:t xml:space="preserve">Este trabalho descreve o desenvolvimento de um Sistema de Gestão Acadêmica, uma aplicação de desktop robusta projetada para otimizar a administração de informações em instituições de ensino. O sistema foi construído utilizando uma arquitetura cliente-servidor, com a interface gráfica (GUI) desenvolvida em Python 3, utilizando a biblioteca </w:t>
      </w:r>
      <w:proofErr w:type="spellStart"/>
      <w:r w:rsidRPr="00A742E2">
        <w:rPr>
          <w:lang w:val="pt-BR"/>
        </w:rPr>
        <w:t>Tkinter</w:t>
      </w:r>
      <w:proofErr w:type="spellEnd"/>
      <w:r w:rsidRPr="00A742E2">
        <w:rPr>
          <w:lang w:val="pt-BR"/>
        </w:rPr>
        <w:t xml:space="preserve"> para garantir compatibilidade e modernidade visual, incluindo temas claro e escuro. A comunicação entre o cliente e o servidor é realizada através de sockets TCP/IP, garantindo a centralização e a integridade dos dados. O </w:t>
      </w:r>
      <w:proofErr w:type="spellStart"/>
      <w:r w:rsidRPr="00A742E2">
        <w:rPr>
          <w:lang w:val="pt-BR"/>
        </w:rPr>
        <w:t>backend</w:t>
      </w:r>
      <w:proofErr w:type="spellEnd"/>
      <w:r w:rsidRPr="00A742E2">
        <w:rPr>
          <w:lang w:val="pt-BR"/>
        </w:rPr>
        <w:t xml:space="preserve"> para operações críticas de banco de dados, como o gerenciamento de turmas, alunos e notas, foi implementado em linguagem C e compilado como uma biblioteca de vínculo dinâmico (DLL/SO), proporcionando alto desempenho. Dados adicionais, como perfis de usuário e anotações, são</w:t>
      </w:r>
      <w:r w:rsidRPr="00A742E2">
        <w:rPr>
          <w:lang w:val="pt-BR"/>
        </w:rPr>
        <w:t xml:space="preserve"> persistidos em formato JSON. O sistema suporta múltiplos perfis de acesso — Aluno, Professor e Administrador —, cada um com funcionalidades específicas, como consulta de notas, lançamento de presenças, upload de arquivos e gerenciamento completo de usuários e turmas. A modelagem do projeto foi documentada através de diagramas UML para representar os casos de uso, a estrutura de classes e a sequência de interações, garantindo uma base sólida para o desenvolvimento e futuras manutenções.</w:t>
      </w:r>
    </w:p>
    <w:p w14:paraId="0858FE9C" w14:textId="77777777" w:rsidR="00D35FF3" w:rsidRPr="00A742E2" w:rsidRDefault="00A5659F" w:rsidP="00DB7DEB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Palavras-chave: Sistema Acadêmico. Python. </w:t>
      </w:r>
      <w:proofErr w:type="spellStart"/>
      <w:r w:rsidRPr="00A742E2">
        <w:rPr>
          <w:lang w:val="pt-BR"/>
        </w:rPr>
        <w:t>Tkinter</w:t>
      </w:r>
      <w:proofErr w:type="spellEnd"/>
      <w:r w:rsidRPr="00A742E2">
        <w:rPr>
          <w:lang w:val="pt-BR"/>
        </w:rPr>
        <w:t>. Cliente-Servidor. C. UML.</w:t>
      </w:r>
    </w:p>
    <w:p w14:paraId="592C6A8E" w14:textId="77777777" w:rsidR="00D35FF3" w:rsidRPr="00A742E2" w:rsidRDefault="00D35FF3" w:rsidP="00DB7DEB">
      <w:pPr>
        <w:jc w:val="both"/>
        <w:rPr>
          <w:lang w:val="pt-BR"/>
        </w:rPr>
      </w:pPr>
    </w:p>
    <w:p w14:paraId="4BA89961" w14:textId="77777777" w:rsidR="002E0276" w:rsidRDefault="002E0276" w:rsidP="002E0276">
      <w:pPr>
        <w:rPr>
          <w:lang w:val="pt-BR"/>
        </w:rPr>
      </w:pPr>
    </w:p>
    <w:p w14:paraId="0E8AEC1A" w14:textId="77777777" w:rsidR="002E0276" w:rsidRDefault="002E0276" w:rsidP="002E0276">
      <w:pPr>
        <w:rPr>
          <w:lang w:val="pt-BR"/>
        </w:rPr>
      </w:pPr>
    </w:p>
    <w:p w14:paraId="76479134" w14:textId="77777777" w:rsidR="002E0276" w:rsidRDefault="002E0276" w:rsidP="002E0276">
      <w:pPr>
        <w:rPr>
          <w:lang w:val="pt-BR"/>
        </w:rPr>
      </w:pPr>
    </w:p>
    <w:p w14:paraId="6BECAEBB" w14:textId="77777777" w:rsidR="002E0276" w:rsidRDefault="002E0276" w:rsidP="002E0276">
      <w:pPr>
        <w:rPr>
          <w:lang w:val="pt-BR"/>
        </w:rPr>
      </w:pPr>
    </w:p>
    <w:p w14:paraId="5B41BB39" w14:textId="77777777" w:rsidR="002E0276" w:rsidRDefault="002E0276" w:rsidP="002E0276">
      <w:pPr>
        <w:rPr>
          <w:lang w:val="pt-BR"/>
        </w:rPr>
      </w:pPr>
    </w:p>
    <w:p w14:paraId="518C71FB" w14:textId="77777777" w:rsidR="002E0276" w:rsidRDefault="002E0276" w:rsidP="002E0276">
      <w:pPr>
        <w:rPr>
          <w:lang w:val="pt-BR"/>
        </w:rPr>
      </w:pPr>
    </w:p>
    <w:p w14:paraId="10CBF3CC" w14:textId="77777777" w:rsidR="009C17A4" w:rsidRDefault="009C17A4" w:rsidP="002E0276">
      <w:pPr>
        <w:rPr>
          <w:b/>
          <w:sz w:val="40"/>
          <w:szCs w:val="40"/>
          <w:lang w:val="pt-BR"/>
        </w:rPr>
      </w:pPr>
    </w:p>
    <w:p w14:paraId="18C18AF2" w14:textId="285CF266" w:rsidR="008718C1" w:rsidRPr="002E0276" w:rsidRDefault="00A5659F" w:rsidP="002E0276">
      <w:pPr>
        <w:rPr>
          <w:lang w:val="pt-BR"/>
        </w:rPr>
      </w:pPr>
      <w:r w:rsidRPr="00823A92">
        <w:rPr>
          <w:b/>
          <w:sz w:val="40"/>
          <w:szCs w:val="40"/>
          <w:lang w:val="pt-BR"/>
        </w:rPr>
        <w:lastRenderedPageBreak/>
        <w:t>SUMÁRI</w:t>
      </w:r>
      <w:r w:rsidR="008718C1" w:rsidRPr="00823A92">
        <w:rPr>
          <w:b/>
          <w:sz w:val="40"/>
          <w:szCs w:val="40"/>
          <w:lang w:val="pt-BR"/>
        </w:rPr>
        <w:t>O</w:t>
      </w:r>
    </w:p>
    <w:p w14:paraId="71097452" w14:textId="77777777" w:rsidR="00823A92" w:rsidRPr="00823A92" w:rsidRDefault="00823A92">
      <w:pPr>
        <w:spacing w:before="120" w:after="120"/>
        <w:rPr>
          <w:sz w:val="40"/>
          <w:szCs w:val="40"/>
          <w:lang w:val="pt-BR"/>
        </w:rPr>
      </w:pPr>
    </w:p>
    <w:p w14:paraId="59276F9B" w14:textId="7F5CEC9D" w:rsidR="00D35FF3" w:rsidRPr="00A742E2" w:rsidRDefault="00823A92">
      <w:pPr>
        <w:spacing w:before="120" w:after="120"/>
        <w:rPr>
          <w:lang w:val="pt-BR"/>
        </w:rPr>
      </w:pPr>
      <w:r>
        <w:rPr>
          <w:b/>
          <w:lang w:val="pt-BR"/>
        </w:rPr>
        <w:t>I</w:t>
      </w:r>
      <w:r w:rsidR="00A5659F" w:rsidRPr="00A742E2">
        <w:rPr>
          <w:b/>
          <w:lang w:val="pt-BR"/>
        </w:rPr>
        <w:t>NTRODUÇÃO....................................................................................................</w:t>
      </w:r>
      <w:r w:rsidR="00BC5628">
        <w:rPr>
          <w:b/>
          <w:lang w:val="pt-BR"/>
        </w:rPr>
        <w:t>.</w:t>
      </w:r>
      <w:r w:rsidR="00A5659F" w:rsidRPr="00A742E2">
        <w:rPr>
          <w:b/>
          <w:lang w:val="pt-BR"/>
        </w:rPr>
        <w:t>...5</w:t>
      </w:r>
    </w:p>
    <w:p w14:paraId="6BF2C484" w14:textId="58C19D46" w:rsidR="00823A92" w:rsidRDefault="00A5659F" w:rsidP="008718C1">
      <w:pPr>
        <w:rPr>
          <w:b/>
          <w:lang w:val="pt-BR"/>
        </w:rPr>
      </w:pPr>
      <w:r w:rsidRPr="00A742E2">
        <w:rPr>
          <w:b/>
          <w:lang w:val="pt-BR"/>
        </w:rPr>
        <w:t>DESENVOLVIMENTO..........................................................................................</w:t>
      </w:r>
      <w:r w:rsidRPr="00A742E2">
        <w:rPr>
          <w:b/>
          <w:lang w:val="pt-BR"/>
        </w:rPr>
        <w:t>....6</w:t>
      </w:r>
    </w:p>
    <w:p w14:paraId="14015CA7" w14:textId="77B13F60" w:rsidR="00823A92" w:rsidRDefault="00A5659F" w:rsidP="008718C1">
      <w:pPr>
        <w:rPr>
          <w:b/>
          <w:lang w:val="pt-BR"/>
        </w:rPr>
      </w:pPr>
      <w:r w:rsidRPr="00A742E2">
        <w:rPr>
          <w:b/>
          <w:lang w:val="pt-BR"/>
        </w:rPr>
        <w:t>ARQUITETURA DO SISTEMA.............................................................................</w:t>
      </w:r>
      <w:r w:rsidR="00BC5628">
        <w:rPr>
          <w:b/>
          <w:lang w:val="pt-BR"/>
        </w:rPr>
        <w:t>.</w:t>
      </w:r>
      <w:r w:rsidRPr="00A742E2">
        <w:rPr>
          <w:b/>
          <w:lang w:val="pt-BR"/>
        </w:rPr>
        <w:t>.....6</w:t>
      </w:r>
      <w:r w:rsidRPr="00A742E2">
        <w:rPr>
          <w:b/>
          <w:lang w:val="pt-BR"/>
        </w:rPr>
        <w:t xml:space="preserve"> </w:t>
      </w:r>
    </w:p>
    <w:p w14:paraId="0929DCAB" w14:textId="425879AC" w:rsidR="00823A92" w:rsidRDefault="00A5659F" w:rsidP="008718C1">
      <w:pPr>
        <w:rPr>
          <w:b/>
          <w:lang w:val="pt-BR"/>
        </w:rPr>
      </w:pPr>
      <w:r w:rsidRPr="00A742E2">
        <w:rPr>
          <w:b/>
          <w:lang w:val="pt-BR"/>
        </w:rPr>
        <w:t>TECNOLOGIAS UTILIZADAS...............................................................................</w:t>
      </w:r>
      <w:r w:rsidRPr="00A742E2">
        <w:rPr>
          <w:b/>
          <w:lang w:val="pt-BR"/>
        </w:rPr>
        <w:t>......</w:t>
      </w:r>
      <w:r w:rsidR="00C2320F">
        <w:rPr>
          <w:b/>
          <w:lang w:val="pt-BR"/>
        </w:rPr>
        <w:t>6</w:t>
      </w:r>
      <w:r w:rsidRPr="00A742E2">
        <w:rPr>
          <w:b/>
          <w:lang w:val="pt-BR"/>
        </w:rPr>
        <w:t xml:space="preserve"> </w:t>
      </w:r>
    </w:p>
    <w:p w14:paraId="6563C57C" w14:textId="4F25134D" w:rsidR="00823A92" w:rsidRDefault="00A5659F" w:rsidP="008718C1">
      <w:pPr>
        <w:rPr>
          <w:b/>
          <w:lang w:val="pt-BR"/>
        </w:rPr>
      </w:pPr>
      <w:r w:rsidRPr="00A742E2">
        <w:rPr>
          <w:b/>
          <w:lang w:val="pt-BR"/>
        </w:rPr>
        <w:t>FUNCIONALIDADES PRINCIPAIS........................................................................</w:t>
      </w:r>
      <w:r w:rsidRPr="00A742E2">
        <w:rPr>
          <w:b/>
          <w:lang w:val="pt-BR"/>
        </w:rPr>
        <w:t>......</w:t>
      </w:r>
      <w:r w:rsidR="00C2320F">
        <w:rPr>
          <w:b/>
          <w:lang w:val="pt-BR"/>
        </w:rPr>
        <w:t>7</w:t>
      </w:r>
      <w:r w:rsidRPr="00A742E2">
        <w:rPr>
          <w:b/>
          <w:lang w:val="pt-BR"/>
        </w:rPr>
        <w:t xml:space="preserve"> </w:t>
      </w:r>
    </w:p>
    <w:p w14:paraId="62942C84" w14:textId="6866E9D2" w:rsidR="00823A92" w:rsidRDefault="00A5659F" w:rsidP="008718C1">
      <w:pPr>
        <w:rPr>
          <w:b/>
          <w:lang w:val="pt-BR"/>
        </w:rPr>
      </w:pPr>
      <w:r w:rsidRPr="00A742E2">
        <w:rPr>
          <w:b/>
          <w:lang w:val="pt-BR"/>
        </w:rPr>
        <w:t>MODELAGEM UML DO SISTEMA........................................................................</w:t>
      </w:r>
      <w:r w:rsidRPr="00A742E2">
        <w:rPr>
          <w:b/>
          <w:lang w:val="pt-BR"/>
        </w:rPr>
        <w:t>.....</w:t>
      </w:r>
      <w:r w:rsidR="002A6AA4">
        <w:rPr>
          <w:b/>
          <w:lang w:val="pt-BR"/>
        </w:rPr>
        <w:t>8</w:t>
      </w:r>
      <w:r w:rsidRPr="00A742E2">
        <w:rPr>
          <w:b/>
          <w:lang w:val="pt-BR"/>
        </w:rPr>
        <w:t xml:space="preserve"> </w:t>
      </w:r>
    </w:p>
    <w:p w14:paraId="7213A8FC" w14:textId="520D6EF7" w:rsidR="00823A92" w:rsidRDefault="00DF3E3B" w:rsidP="008718C1">
      <w:pPr>
        <w:rPr>
          <w:b/>
          <w:lang w:val="pt-BR"/>
        </w:rPr>
      </w:pPr>
      <w:r>
        <w:rPr>
          <w:b/>
          <w:lang w:val="pt-BR"/>
        </w:rPr>
        <w:t>DIAGRAMA DE CASOS DE USO</w:t>
      </w:r>
      <w:r w:rsidR="00A5659F" w:rsidRPr="00A742E2">
        <w:rPr>
          <w:b/>
          <w:lang w:val="pt-BR"/>
        </w:rPr>
        <w:t>............................................................................</w:t>
      </w:r>
      <w:r w:rsidR="00A5659F" w:rsidRPr="00A742E2">
        <w:rPr>
          <w:b/>
          <w:lang w:val="pt-BR"/>
        </w:rPr>
        <w:t>.</w:t>
      </w:r>
      <w:r w:rsidR="002A6AA4">
        <w:rPr>
          <w:b/>
          <w:lang w:val="pt-BR"/>
        </w:rPr>
        <w:t>...8</w:t>
      </w:r>
      <w:r w:rsidR="00A5659F" w:rsidRPr="00A742E2">
        <w:rPr>
          <w:b/>
          <w:lang w:val="pt-BR"/>
        </w:rPr>
        <w:t xml:space="preserve"> </w:t>
      </w:r>
    </w:p>
    <w:p w14:paraId="559FE434" w14:textId="59EF72A1" w:rsidR="00823A92" w:rsidRDefault="00DF3E3B" w:rsidP="008718C1">
      <w:pPr>
        <w:rPr>
          <w:b/>
          <w:lang w:val="pt-BR"/>
        </w:rPr>
      </w:pPr>
      <w:r>
        <w:rPr>
          <w:b/>
          <w:lang w:val="pt-BR"/>
        </w:rPr>
        <w:t>DIAGRAMA DE CLASSES</w:t>
      </w:r>
      <w:r w:rsidR="00A5659F" w:rsidRPr="00A742E2">
        <w:rPr>
          <w:b/>
          <w:lang w:val="pt-BR"/>
        </w:rPr>
        <w:t>....................................................................................</w:t>
      </w:r>
      <w:r w:rsidR="002A6AA4">
        <w:rPr>
          <w:b/>
          <w:lang w:val="pt-BR"/>
        </w:rPr>
        <w:t>......9</w:t>
      </w:r>
    </w:p>
    <w:p w14:paraId="412B81AC" w14:textId="6B41E4B2" w:rsidR="00D35FF3" w:rsidRPr="00A742E2" w:rsidRDefault="0056763F" w:rsidP="008718C1">
      <w:pPr>
        <w:rPr>
          <w:lang w:val="pt-BR"/>
        </w:rPr>
      </w:pPr>
      <w:r>
        <w:rPr>
          <w:b/>
          <w:lang w:val="pt-BR"/>
        </w:rPr>
        <w:t>DIAGRAMA DE SEQU</w:t>
      </w:r>
      <w:r w:rsidR="00A62BE2">
        <w:rPr>
          <w:b/>
          <w:lang w:val="pt-BR"/>
        </w:rPr>
        <w:t>ÊNCIA</w:t>
      </w:r>
      <w:r w:rsidR="00A5659F" w:rsidRPr="00A742E2">
        <w:rPr>
          <w:b/>
          <w:lang w:val="pt-BR"/>
        </w:rPr>
        <w:t>................................................................................</w:t>
      </w:r>
      <w:r w:rsidR="00BC5628">
        <w:rPr>
          <w:b/>
          <w:lang w:val="pt-BR"/>
        </w:rPr>
        <w:t>.....</w:t>
      </w:r>
      <w:r w:rsidR="002A6AA4">
        <w:rPr>
          <w:b/>
          <w:lang w:val="pt-BR"/>
        </w:rPr>
        <w:t>9</w:t>
      </w:r>
    </w:p>
    <w:p w14:paraId="3E4EF36B" w14:textId="537675F1" w:rsidR="00D35FF3" w:rsidRPr="00A742E2" w:rsidRDefault="00A5659F" w:rsidP="00A62BE2">
      <w:pPr>
        <w:rPr>
          <w:lang w:val="pt-BR"/>
        </w:rPr>
      </w:pPr>
      <w:r w:rsidRPr="00A742E2">
        <w:rPr>
          <w:b/>
          <w:lang w:val="pt-BR"/>
        </w:rPr>
        <w:t>CONCLUSÃO............................................................................................</w:t>
      </w:r>
      <w:r w:rsidR="00BC5628">
        <w:rPr>
          <w:b/>
          <w:lang w:val="pt-BR"/>
        </w:rPr>
        <w:t>..............</w:t>
      </w:r>
      <w:r w:rsidRPr="00A742E2">
        <w:rPr>
          <w:b/>
          <w:lang w:val="pt-BR"/>
        </w:rPr>
        <w:t>1</w:t>
      </w:r>
      <w:r w:rsidR="002A6AA4">
        <w:rPr>
          <w:b/>
          <w:lang w:val="pt-BR"/>
        </w:rPr>
        <w:t>0</w:t>
      </w:r>
    </w:p>
    <w:p w14:paraId="3DF83AEC" w14:textId="475D2FFD" w:rsidR="00D35FF3" w:rsidRDefault="00A5659F" w:rsidP="00A62BE2">
      <w:pPr>
        <w:rPr>
          <w:b/>
          <w:lang w:val="pt-BR"/>
        </w:rPr>
      </w:pPr>
      <w:r w:rsidRPr="00A742E2">
        <w:rPr>
          <w:b/>
          <w:lang w:val="pt-BR"/>
        </w:rPr>
        <w:t>REFERÊNCIAS......................................................................................................</w:t>
      </w:r>
      <w:r w:rsidR="00BC5628">
        <w:rPr>
          <w:b/>
          <w:lang w:val="pt-BR"/>
        </w:rPr>
        <w:t>...</w:t>
      </w:r>
      <w:r w:rsidRPr="00A742E2">
        <w:rPr>
          <w:b/>
          <w:lang w:val="pt-BR"/>
        </w:rPr>
        <w:t>1</w:t>
      </w:r>
      <w:r w:rsidR="002A6AA4">
        <w:rPr>
          <w:b/>
          <w:lang w:val="pt-BR"/>
        </w:rPr>
        <w:t>1</w:t>
      </w:r>
    </w:p>
    <w:p w14:paraId="0A3A31E4" w14:textId="77777777" w:rsidR="00D3494B" w:rsidRDefault="00D3494B" w:rsidP="00A62BE2">
      <w:pPr>
        <w:rPr>
          <w:b/>
          <w:lang w:val="pt-BR"/>
        </w:rPr>
      </w:pPr>
    </w:p>
    <w:p w14:paraId="7F691B8C" w14:textId="77777777" w:rsidR="00D3494B" w:rsidRDefault="00D3494B" w:rsidP="00A62BE2">
      <w:pPr>
        <w:rPr>
          <w:b/>
          <w:lang w:val="pt-BR"/>
        </w:rPr>
      </w:pPr>
    </w:p>
    <w:p w14:paraId="47866BEC" w14:textId="77777777" w:rsidR="00D3494B" w:rsidRDefault="00D3494B" w:rsidP="00A62BE2">
      <w:pPr>
        <w:rPr>
          <w:b/>
          <w:lang w:val="pt-BR"/>
        </w:rPr>
      </w:pPr>
    </w:p>
    <w:p w14:paraId="60CC7AE1" w14:textId="77777777" w:rsidR="00D3494B" w:rsidRDefault="00D3494B" w:rsidP="00A62BE2">
      <w:pPr>
        <w:rPr>
          <w:b/>
          <w:lang w:val="pt-BR"/>
        </w:rPr>
      </w:pPr>
    </w:p>
    <w:p w14:paraId="6478D0AC" w14:textId="77777777" w:rsidR="00D3494B" w:rsidRPr="00A742E2" w:rsidRDefault="00D3494B" w:rsidP="00A62BE2">
      <w:pPr>
        <w:rPr>
          <w:lang w:val="pt-BR"/>
        </w:rPr>
      </w:pPr>
    </w:p>
    <w:p w14:paraId="76F94A52" w14:textId="77777777" w:rsidR="00D35FF3" w:rsidRPr="00A742E2" w:rsidRDefault="00D35FF3">
      <w:pPr>
        <w:rPr>
          <w:lang w:val="pt-BR"/>
        </w:rPr>
      </w:pPr>
    </w:p>
    <w:p w14:paraId="54A51CC8" w14:textId="77777777" w:rsidR="00D35FF3" w:rsidRPr="00D3494B" w:rsidRDefault="00A5659F">
      <w:pPr>
        <w:spacing w:after="0" w:line="360" w:lineRule="auto"/>
        <w:ind w:firstLine="709"/>
        <w:rPr>
          <w:b/>
          <w:bCs/>
          <w:lang w:val="pt-BR"/>
        </w:rPr>
      </w:pPr>
      <w:r w:rsidRPr="00D3494B">
        <w:rPr>
          <w:b/>
          <w:bCs/>
          <w:lang w:val="pt-BR"/>
        </w:rPr>
        <w:t>Formatação Geral:</w:t>
      </w:r>
    </w:p>
    <w:p w14:paraId="5D4DFB32" w14:textId="77777777" w:rsidR="00D35FF3" w:rsidRPr="00A742E2" w:rsidRDefault="00A5659F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Fonte: Times New Roman, tamanho 12.</w:t>
      </w:r>
    </w:p>
    <w:p w14:paraId="13AAA580" w14:textId="77777777" w:rsidR="00D35FF3" w:rsidRPr="00A742E2" w:rsidRDefault="00A5659F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Espaçamento: 1,5 entre linhas.</w:t>
      </w:r>
    </w:p>
    <w:p w14:paraId="149BEE67" w14:textId="77777777" w:rsidR="00D35FF3" w:rsidRPr="00A742E2" w:rsidRDefault="00A5659F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Margens: Superior/Esquerda: 3 cm; Inferior/Direita: 2 cm.</w:t>
      </w:r>
    </w:p>
    <w:p w14:paraId="2F1AB99C" w14:textId="77777777" w:rsidR="002E0276" w:rsidRDefault="00A5659F" w:rsidP="002E0276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Citações longas e notas: Fonte tamanho 10, espaçamento simples.</w:t>
      </w:r>
    </w:p>
    <w:p w14:paraId="6BA20BDA" w14:textId="14F8FD51" w:rsidR="00D35FF3" w:rsidRPr="002E0276" w:rsidRDefault="00A5659F" w:rsidP="002E0276">
      <w:pPr>
        <w:spacing w:after="0" w:line="360" w:lineRule="auto"/>
        <w:rPr>
          <w:lang w:val="pt-BR"/>
        </w:rPr>
      </w:pPr>
      <w:r w:rsidRPr="00485A8A">
        <w:rPr>
          <w:b/>
          <w:sz w:val="40"/>
          <w:szCs w:val="40"/>
          <w:lang w:val="pt-BR"/>
        </w:rPr>
        <w:lastRenderedPageBreak/>
        <w:t>INTRODUÇÃO</w:t>
      </w:r>
    </w:p>
    <w:p w14:paraId="42AD9D36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gestão eficiente de informações acadêmicas é um pilar fundamental para o bom funcionamento de qualquer instituição de ensino. Processos como matrículas, controle de notas, registro de frequência e comunicação entre professores e alunos demandam sistemas que sejam ao mesmo tempo robustos, seguros e intuitivos. A ausência de uma ferramenta centralizada pode levar a inconsistências nos dados, retrabalho e dificuldades na obtenção de relatórios consolidados.</w:t>
      </w:r>
    </w:p>
    <w:p w14:paraId="1974F391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Neste contexto, o presente trabalho detalha o desenvolvimento de um Sistema de Gestão Acadêmica completo, concebido como uma aplicação de desktop para oferecer uma experiência de usuário responsiva e familiar. O principal objetivo do projeto foi criar uma solução modular e performática, capaz de atender às necessidades de diferentes perfis de usuários: administradores, professores e alunos.</w:t>
      </w:r>
    </w:p>
    <w:p w14:paraId="36B0B813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Para atingir tal objetivo, optou-se por uma arquitetura cliente-servidor. A interface gráfica foi desenvolvida em Python, utilizando a biblioteca nativa </w:t>
      </w:r>
      <w:proofErr w:type="spellStart"/>
      <w:r w:rsidRPr="00A742E2">
        <w:rPr>
          <w:lang w:val="pt-BR"/>
        </w:rPr>
        <w:t>Tkinter</w:t>
      </w:r>
      <w:proofErr w:type="spellEnd"/>
      <w:r w:rsidRPr="00A742E2">
        <w:rPr>
          <w:lang w:val="pt-BR"/>
        </w:rPr>
        <w:t>, enquanto o núcleo de processamento de dados foi implementado em linguagem C para maximizar a performance das operações de leitura e escrita. A comunicação entre as camadas é realizada via sockets, garantindo que a lógica de negócios e o armazenamento de dados permaneçam centralizados e seguros no servidor.</w:t>
      </w:r>
    </w:p>
    <w:p w14:paraId="349285CC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Este documento está estruturado da seguinte forma: o capítulo 2 apresenta o desenvolvimento do sistema, detalhando sua arquitetura, as tecnologias empregadas, as funcionalidades implementadas e a modelagem UML utilizada para guiar o projeto. Por fim, o capítulo 3 traz a conclusão, resumindo os resultados alcançados e propondo possíveis melhorias e expansões para o futuro.</w:t>
      </w:r>
    </w:p>
    <w:p w14:paraId="7423B53A" w14:textId="77777777" w:rsidR="00D35FF3" w:rsidRPr="00A742E2" w:rsidRDefault="00A5659F" w:rsidP="00923F6A">
      <w:pPr>
        <w:jc w:val="both"/>
        <w:rPr>
          <w:lang w:val="pt-BR"/>
        </w:rPr>
      </w:pPr>
      <w:r w:rsidRPr="00A742E2">
        <w:rPr>
          <w:lang w:val="pt-BR"/>
        </w:rPr>
        <w:br w:type="page"/>
      </w:r>
    </w:p>
    <w:p w14:paraId="18EC7546" w14:textId="4A635659" w:rsidR="00D35FF3" w:rsidRPr="002E0276" w:rsidRDefault="00A5659F" w:rsidP="00923F6A">
      <w:pPr>
        <w:spacing w:before="120" w:after="120"/>
        <w:jc w:val="both"/>
        <w:rPr>
          <w:sz w:val="40"/>
          <w:szCs w:val="40"/>
          <w:lang w:val="pt-BR"/>
        </w:rPr>
      </w:pPr>
      <w:r w:rsidRPr="002E0276">
        <w:rPr>
          <w:b/>
          <w:sz w:val="40"/>
          <w:szCs w:val="40"/>
          <w:lang w:val="pt-BR"/>
        </w:rPr>
        <w:lastRenderedPageBreak/>
        <w:t>DESENVOLVIMENTO</w:t>
      </w:r>
    </w:p>
    <w:p w14:paraId="425BB401" w14:textId="53C8A23C" w:rsidR="00D35FF3" w:rsidRPr="009C17A4" w:rsidRDefault="00A5659F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9C17A4">
        <w:rPr>
          <w:b/>
          <w:bCs/>
          <w:lang w:val="pt-BR"/>
        </w:rPr>
        <w:t>ARQUITETURA DO SISTEMA</w:t>
      </w:r>
    </w:p>
    <w:p w14:paraId="53155F55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O sistema foi projetado sob o modelo cliente-servidor, segregando a interface de usuário da lógica de negócios e do acesso a dados. Essa separação promove a modularidade, a segurança e a escalabilidade da aplicação. A arquitetura pode ser dividida em três camadas principais:</w:t>
      </w:r>
    </w:p>
    <w:p w14:paraId="75F718F7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Camada de Apresentação (Cliente): Consiste na interface gráfica (GUI) com a qual o usuário interage. Desenvolvida integralmente em Python com a biblioteca </w:t>
      </w:r>
      <w:proofErr w:type="spellStart"/>
      <w:r w:rsidRPr="00A742E2">
        <w:rPr>
          <w:lang w:val="pt-BR"/>
        </w:rPr>
        <w:t>Tkinter</w:t>
      </w:r>
      <w:proofErr w:type="spellEnd"/>
      <w:r w:rsidRPr="00A742E2">
        <w:rPr>
          <w:lang w:val="pt-BR"/>
        </w:rPr>
        <w:t>, esta camada é responsável por exibir informações, capturar as entradas do usuário e enviar requisições ao servidor. Ela não contém regras de negócio nem acessa os dados diretamente, limitando-se a solicitar e apresentar informações.</w:t>
      </w:r>
    </w:p>
    <w:p w14:paraId="2385BAD0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Camada de Negócios (Servidor): Um processo Python independente que gerencia todas as requisições vindas do cliente. Ele atua como um orquestrador, interpretando os comandos (</w:t>
      </w:r>
      <w:proofErr w:type="spellStart"/>
      <w:r w:rsidRPr="00A742E2">
        <w:rPr>
          <w:lang w:val="pt-BR"/>
        </w:rPr>
        <w:t>ex</w:t>
      </w:r>
      <w:proofErr w:type="spellEnd"/>
      <w:r w:rsidRPr="00A742E2">
        <w:rPr>
          <w:lang w:val="pt-BR"/>
        </w:rPr>
        <w:t>: "LISTAR_TURMAS", "UPDATE_NOTAS"), validando permissões e acionando a camada de dados apropriada. Para dados de configuração como usuários e anotações, o servidor manipula diretamente arquivos no formato JSON.</w:t>
      </w:r>
    </w:p>
    <w:p w14:paraId="5C5C736F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Camada de Dados (</w:t>
      </w:r>
      <w:proofErr w:type="spellStart"/>
      <w:r w:rsidRPr="00A742E2">
        <w:rPr>
          <w:lang w:val="pt-BR"/>
        </w:rPr>
        <w:t>Backend</w:t>
      </w:r>
      <w:proofErr w:type="spellEnd"/>
      <w:r w:rsidRPr="00A742E2">
        <w:rPr>
          <w:lang w:val="pt-BR"/>
        </w:rPr>
        <w:t xml:space="preserve"> C e Armazenamento): O núcleo de persistência de dados acadêmicos (turmas, alunos, notas) é gerenciado por uma biblioteca de vínculo dinâmico (database.dll ou .</w:t>
      </w:r>
      <w:proofErr w:type="spellStart"/>
      <w:r w:rsidRPr="00A742E2">
        <w:rPr>
          <w:lang w:val="pt-BR"/>
        </w:rPr>
        <w:t>so</w:t>
      </w:r>
      <w:proofErr w:type="spellEnd"/>
      <w:r w:rsidRPr="00A742E2">
        <w:rPr>
          <w:lang w:val="pt-BR"/>
        </w:rPr>
        <w:t xml:space="preserve">) escrita em C. O servidor Python se comunica com esta biblioteca através do módulo </w:t>
      </w:r>
      <w:proofErr w:type="spellStart"/>
      <w:r w:rsidRPr="00A742E2">
        <w:rPr>
          <w:lang w:val="pt-BR"/>
        </w:rPr>
        <w:t>ctypes</w:t>
      </w:r>
      <w:proofErr w:type="spellEnd"/>
      <w:r w:rsidRPr="00A742E2">
        <w:rPr>
          <w:lang w:val="pt-BR"/>
        </w:rPr>
        <w:t>. Essa abordagem foi escolhida para obter máxima performance em operações de I/O (Entrada/Saída) com arquivos binários (.</w:t>
      </w:r>
      <w:proofErr w:type="spellStart"/>
      <w:r w:rsidRPr="00A742E2">
        <w:rPr>
          <w:lang w:val="pt-BR"/>
        </w:rPr>
        <w:t>dat</w:t>
      </w:r>
      <w:proofErr w:type="spellEnd"/>
      <w:r w:rsidRPr="00A742E2">
        <w:rPr>
          <w:lang w:val="pt-BR"/>
        </w:rPr>
        <w:t>), que são mais rápidos e compactos que arquivos de texto para dados estruturados.</w:t>
      </w:r>
    </w:p>
    <w:p w14:paraId="61C55A2A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comunicação entre o cliente e o servidor ocorre via sockets TCP/IP, onde o cliente envia comandos baseados em texto e o servidor retorna os dados ou o status da operação.</w:t>
      </w:r>
    </w:p>
    <w:p w14:paraId="6B20EC39" w14:textId="3F9A3A8B" w:rsidR="00D35FF3" w:rsidRPr="009C17A4" w:rsidRDefault="002E0276" w:rsidP="0095437F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9C17A4">
        <w:rPr>
          <w:b/>
          <w:bCs/>
          <w:lang w:val="pt-BR"/>
        </w:rPr>
        <w:t>T</w:t>
      </w:r>
      <w:r w:rsidR="00A5659F" w:rsidRPr="009C17A4">
        <w:rPr>
          <w:b/>
          <w:bCs/>
          <w:lang w:val="pt-BR"/>
        </w:rPr>
        <w:t>ECNOLOGIAS UTILIZADAS</w:t>
      </w:r>
    </w:p>
    <w:p w14:paraId="69134748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seleção das tecnologias foi pautada pela busca de performance, portabilidade e facilidade de desenvolvimento. As principais ferramentas utilizadas foram:</w:t>
      </w:r>
    </w:p>
    <w:p w14:paraId="23A289AC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Python 3.x: Linguagem principal para o desenvolvimento da interface gráfica e da lógica do servidor. Sua simplicidade e o vasto ecossistema de bibliotecas foram decisivos.</w:t>
      </w:r>
    </w:p>
    <w:p w14:paraId="2D885045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proofErr w:type="spellStart"/>
      <w:r w:rsidRPr="00A742E2">
        <w:rPr>
          <w:lang w:val="pt-BR"/>
        </w:rPr>
        <w:lastRenderedPageBreak/>
        <w:t>Tkinter</w:t>
      </w:r>
      <w:proofErr w:type="spellEnd"/>
      <w:r w:rsidRPr="00A742E2">
        <w:rPr>
          <w:lang w:val="pt-BR"/>
        </w:rPr>
        <w:t xml:space="preserve">: Biblioteca padrão do Python para criação de interfaces gráficas. Foi escolhida por sua portabilidade entre sistemas operacionais (Windows, Linux, </w:t>
      </w:r>
      <w:proofErr w:type="spellStart"/>
      <w:r w:rsidRPr="00A742E2">
        <w:rPr>
          <w:lang w:val="pt-BR"/>
        </w:rPr>
        <w:t>macOS</w:t>
      </w:r>
      <w:proofErr w:type="spellEnd"/>
      <w:r w:rsidRPr="00A742E2">
        <w:rPr>
          <w:lang w:val="pt-BR"/>
        </w:rPr>
        <w:t>) e por não exigir dependências externas.</w:t>
      </w:r>
    </w:p>
    <w:p w14:paraId="617C372A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Sockets: Módulo nativo do Python utilizado para estabelecer a comunicação de rede entre a aplicação cliente e o processo do servidor.</w:t>
      </w:r>
    </w:p>
    <w:p w14:paraId="755D26C3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Linguagem C (DLL/SO): Utilizada para criar o </w:t>
      </w:r>
      <w:proofErr w:type="spellStart"/>
      <w:r w:rsidRPr="00A742E2">
        <w:rPr>
          <w:lang w:val="pt-BR"/>
        </w:rPr>
        <w:t>backend</w:t>
      </w:r>
      <w:proofErr w:type="spellEnd"/>
      <w:r w:rsidRPr="00A742E2">
        <w:rPr>
          <w:lang w:val="pt-BR"/>
        </w:rPr>
        <w:t xml:space="preserve"> de alta performance responsável pela manipulação dos arquivos de dados binários. A interoperabilidade com Python via </w:t>
      </w:r>
      <w:proofErr w:type="spellStart"/>
      <w:r w:rsidRPr="00A742E2">
        <w:rPr>
          <w:lang w:val="pt-BR"/>
        </w:rPr>
        <w:t>ctypes</w:t>
      </w:r>
      <w:proofErr w:type="spellEnd"/>
      <w:r w:rsidRPr="00A742E2">
        <w:rPr>
          <w:lang w:val="pt-BR"/>
        </w:rPr>
        <w:t xml:space="preserve"> permitiu unir a velocidade do C com a flexibilidade do Python.</w:t>
      </w:r>
    </w:p>
    <w:p w14:paraId="11A5053F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JSON (</w:t>
      </w:r>
      <w:proofErr w:type="spellStart"/>
      <w:r w:rsidRPr="00A742E2">
        <w:rPr>
          <w:lang w:val="pt-BR"/>
        </w:rPr>
        <w:t>JavaScript</w:t>
      </w:r>
      <w:proofErr w:type="spellEnd"/>
      <w:r w:rsidRPr="00A742E2">
        <w:rPr>
          <w:lang w:val="pt-BR"/>
        </w:rPr>
        <w:t xml:space="preserve"> </w:t>
      </w:r>
      <w:proofErr w:type="spellStart"/>
      <w:r w:rsidRPr="00A742E2">
        <w:rPr>
          <w:lang w:val="pt-BR"/>
        </w:rPr>
        <w:t>Object</w:t>
      </w:r>
      <w:proofErr w:type="spellEnd"/>
      <w:r w:rsidRPr="00A742E2">
        <w:rPr>
          <w:lang w:val="pt-BR"/>
        </w:rPr>
        <w:t xml:space="preserve"> </w:t>
      </w:r>
      <w:proofErr w:type="spellStart"/>
      <w:r w:rsidRPr="00A742E2">
        <w:rPr>
          <w:lang w:val="pt-BR"/>
        </w:rPr>
        <w:t>Notation</w:t>
      </w:r>
      <w:proofErr w:type="spellEnd"/>
      <w:r w:rsidRPr="00A742E2">
        <w:rPr>
          <w:lang w:val="pt-BR"/>
        </w:rPr>
        <w:t>): Formato leve de troca de dados utilizado para persistir informações mais flexíveis, como perfis de usuário, senhas (</w:t>
      </w:r>
      <w:proofErr w:type="spellStart"/>
      <w:r w:rsidRPr="00A742E2">
        <w:rPr>
          <w:lang w:val="pt-BR"/>
        </w:rPr>
        <w:t>hashed</w:t>
      </w:r>
      <w:proofErr w:type="spellEnd"/>
      <w:r w:rsidRPr="00A742E2">
        <w:rPr>
          <w:lang w:val="pt-BR"/>
        </w:rPr>
        <w:t>), preferências de tema e anotações.</w:t>
      </w:r>
    </w:p>
    <w:p w14:paraId="02C705DA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proofErr w:type="spellStart"/>
      <w:r w:rsidRPr="00A742E2">
        <w:rPr>
          <w:lang w:val="pt-BR"/>
        </w:rPr>
        <w:t>Threading</w:t>
      </w:r>
      <w:proofErr w:type="spellEnd"/>
      <w:r w:rsidRPr="00A742E2">
        <w:rPr>
          <w:lang w:val="pt-BR"/>
        </w:rPr>
        <w:t>/</w:t>
      </w:r>
      <w:proofErr w:type="spellStart"/>
      <w:r w:rsidRPr="00A742E2">
        <w:rPr>
          <w:lang w:val="pt-BR"/>
        </w:rPr>
        <w:t>Multiprocessing</w:t>
      </w:r>
      <w:proofErr w:type="spellEnd"/>
      <w:r w:rsidRPr="00A742E2">
        <w:rPr>
          <w:lang w:val="pt-BR"/>
        </w:rPr>
        <w:t>: O servidor utiliza threads para lidar com múltiplas conexões de clientes simultaneamente, garantindo que a aplicação permaneça responsiva mesmo com vários usuários conectados.</w:t>
      </w:r>
    </w:p>
    <w:p w14:paraId="28382602" w14:textId="04BEF175" w:rsidR="00D35FF3" w:rsidRPr="009C17A4" w:rsidRDefault="00A5659F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9C17A4">
        <w:rPr>
          <w:b/>
          <w:bCs/>
          <w:lang w:val="pt-BR"/>
        </w:rPr>
        <w:t>FUNCIONALIDADES PRINCIPAIS</w:t>
      </w:r>
    </w:p>
    <w:p w14:paraId="0D16DBD8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O sistema oferece um conjunto de funcionalidades segmentado por perfil de usuário, visando atender às necessidades específicas de cada ator.</w:t>
      </w:r>
    </w:p>
    <w:p w14:paraId="40FCB207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Módulo Comum (Todos os Usuários):</w:t>
      </w:r>
    </w:p>
    <w:p w14:paraId="3946981A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Autenticação Segura: Sistema de login com senhas criptografadas (</w:t>
      </w:r>
      <w:proofErr w:type="spellStart"/>
      <w:r w:rsidRPr="00A742E2">
        <w:rPr>
          <w:lang w:val="pt-BR"/>
        </w:rPr>
        <w:t>hash</w:t>
      </w:r>
      <w:proofErr w:type="spellEnd"/>
      <w:r w:rsidRPr="00A742E2">
        <w:rPr>
          <w:lang w:val="pt-BR"/>
        </w:rPr>
        <w:t xml:space="preserve"> PBKDF2).</w:t>
      </w:r>
    </w:p>
    <w:p w14:paraId="6445E3F3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Recuperação de Senha: Mecanismo baseado em pergunta e resposta secreta.</w:t>
      </w:r>
    </w:p>
    <w:p w14:paraId="6846DE8E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Personalização de Interface: Alternância entre temas claro e escuro.</w:t>
      </w:r>
    </w:p>
    <w:p w14:paraId="01D4E267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Anotações Pessoais: Um bloco de notas integrado para anotações gerais.</w:t>
      </w:r>
    </w:p>
    <w:p w14:paraId="5EFE43B6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Módulo do Administrador:</w:t>
      </w:r>
    </w:p>
    <w:p w14:paraId="5B788318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Gerenciamento de Turmas: Criação, edição e exclusão de turmas e disciplinas.</w:t>
      </w:r>
    </w:p>
    <w:p w14:paraId="394A28BB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Gerenciamento de Alunos: Cadastro de novos alunos e associação a turmas.</w:t>
      </w:r>
    </w:p>
    <w:p w14:paraId="6D094ED2" w14:textId="77777777" w:rsidR="00D35FF3" w:rsidRPr="00A742E2" w:rsidRDefault="00A5659F" w:rsidP="00F36779">
      <w:pPr>
        <w:spacing w:after="0" w:line="360" w:lineRule="auto"/>
        <w:ind w:left="709"/>
        <w:jc w:val="both"/>
        <w:rPr>
          <w:lang w:val="pt-BR"/>
        </w:rPr>
      </w:pPr>
      <w:r w:rsidRPr="00A742E2">
        <w:rPr>
          <w:lang w:val="pt-BR"/>
        </w:rPr>
        <w:t>Gerenciamento de Usuários: Aprovação de novos cadastros, alteração de perfis e redefinição de senhas.</w:t>
      </w:r>
    </w:p>
    <w:p w14:paraId="1921B3AB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Controle de Acesso: Atribuição de turmas a professores.</w:t>
      </w:r>
    </w:p>
    <w:p w14:paraId="732412B7" w14:textId="77777777" w:rsidR="00F36779" w:rsidRDefault="00F36779" w:rsidP="00923F6A">
      <w:pPr>
        <w:spacing w:after="0" w:line="360" w:lineRule="auto"/>
        <w:ind w:firstLine="709"/>
        <w:jc w:val="both"/>
        <w:rPr>
          <w:lang w:val="pt-BR"/>
        </w:rPr>
      </w:pPr>
    </w:p>
    <w:p w14:paraId="3CF677D2" w14:textId="2C41CB61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lastRenderedPageBreak/>
        <w:t>Módulo do Professor:</w:t>
      </w:r>
    </w:p>
    <w:p w14:paraId="565F7ED1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Lançamento de Notas: Interface para registrar notas de NP1, NP2, PIM e Exame.</w:t>
      </w:r>
    </w:p>
    <w:p w14:paraId="2890F55D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Controle de Presença: Ferramenta para registrar a frequência dos alunos por data.</w:t>
      </w:r>
    </w:p>
    <w:p w14:paraId="5C21B7AA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Gerenciamento de Atividades: Upload e gerenciamento de arquivos (trabalhos, materiais de aula) por turma.</w:t>
      </w:r>
    </w:p>
    <w:p w14:paraId="148FEE85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Módulo do Aluno:</w:t>
      </w:r>
    </w:p>
    <w:p w14:paraId="70BE1E29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Consulta de Desempenho: Visualização em tempo real de notas, média final e status (aprovado/reprovado).</w:t>
      </w:r>
    </w:p>
    <w:p w14:paraId="4897ED6D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Consulta de Frequência: Visualização do número total de faltas e do registro de presença por data.</w:t>
      </w:r>
    </w:p>
    <w:p w14:paraId="077C430C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Download de Materiais: Acesso aos arquivos disponibilizados pelo professor para sua turma.</w:t>
      </w:r>
    </w:p>
    <w:p w14:paraId="4524CBAC" w14:textId="76842045" w:rsidR="00D35FF3" w:rsidRPr="009C17A4" w:rsidRDefault="00A5659F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9C17A4">
        <w:rPr>
          <w:b/>
          <w:bCs/>
          <w:lang w:val="pt-BR"/>
        </w:rPr>
        <w:t>MODELAGEM UML DO SISTEMA</w:t>
      </w:r>
    </w:p>
    <w:p w14:paraId="2FA654AF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Para garantir um desenvolvimento estruturado e documentar a arquitetura do software, foram utilizados diagramas da UML (</w:t>
      </w:r>
      <w:proofErr w:type="spellStart"/>
      <w:r w:rsidRPr="00A742E2">
        <w:rPr>
          <w:lang w:val="pt-BR"/>
        </w:rPr>
        <w:t>Unified</w:t>
      </w:r>
      <w:proofErr w:type="spellEnd"/>
      <w:r w:rsidRPr="00A742E2">
        <w:rPr>
          <w:lang w:val="pt-BR"/>
        </w:rPr>
        <w:t xml:space="preserve"> </w:t>
      </w:r>
      <w:proofErr w:type="spellStart"/>
      <w:r w:rsidRPr="00A742E2">
        <w:rPr>
          <w:lang w:val="pt-BR"/>
        </w:rPr>
        <w:t>Modeling</w:t>
      </w:r>
      <w:proofErr w:type="spellEnd"/>
      <w:r w:rsidRPr="00A742E2">
        <w:rPr>
          <w:lang w:val="pt-BR"/>
        </w:rPr>
        <w:t xml:space="preserve"> </w:t>
      </w:r>
      <w:proofErr w:type="spellStart"/>
      <w:r w:rsidRPr="00A742E2">
        <w:rPr>
          <w:lang w:val="pt-BR"/>
        </w:rPr>
        <w:t>Language</w:t>
      </w:r>
      <w:proofErr w:type="spellEnd"/>
      <w:r w:rsidRPr="00A742E2">
        <w:rPr>
          <w:lang w:val="pt-BR"/>
        </w:rPr>
        <w:t>).</w:t>
      </w:r>
    </w:p>
    <w:p w14:paraId="1B0B9731" w14:textId="4B636804" w:rsidR="00D35FF3" w:rsidRPr="009C17A4" w:rsidRDefault="009C17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9C17A4">
        <w:rPr>
          <w:b/>
          <w:bCs/>
          <w:lang w:val="pt-BR"/>
        </w:rPr>
        <w:t>DIAGRAMAS DE CASOS DE USO</w:t>
      </w:r>
    </w:p>
    <w:p w14:paraId="26B3EF9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O Diagrama de Casos de Uso descreve as interações entre os atores e o sistema, representando as funcionalidades sob a perspectiva do usuário. Foram identificados três atores principais: Administrador, Professor e Aluno. O Administrador herda todas as funcionalidades do Professor, além de possuir casos de uso exclusivos de gerenciamento. As principais funcionalidades modeladas foram "Gerenciar Turmas", "Lançar Notas", "Controlar Presença" e "Consultar Desempenho", cada uma associada ao seu respectivo ator.</w:t>
      </w:r>
    </w:p>
    <w:p w14:paraId="0BAEFD0F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49308AD2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52F3D509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1E7B6572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46855615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4A38E7C8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76D345A7" w14:textId="77777777" w:rsid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</w:p>
    <w:p w14:paraId="5FFA736D" w14:textId="0420BBDA" w:rsidR="00D35FF3" w:rsidRP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DIAGRAMA DE CLASSES</w:t>
      </w:r>
    </w:p>
    <w:p w14:paraId="262B1010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Este diagrama modela a estrutura estática do código da interface gráfica. As classes mais importantes identificadas foram:</w:t>
      </w:r>
    </w:p>
    <w:p w14:paraId="5D140C21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proofErr w:type="spellStart"/>
      <w:r w:rsidRPr="00A742E2">
        <w:rPr>
          <w:lang w:val="pt-BR"/>
        </w:rPr>
        <w:t>LoginWindow</w:t>
      </w:r>
      <w:proofErr w:type="spellEnd"/>
      <w:r w:rsidRPr="00A742E2">
        <w:rPr>
          <w:lang w:val="pt-BR"/>
        </w:rPr>
        <w:t>: Responsável pela tela de login, cadastro e recuperação de senha.</w:t>
      </w:r>
    </w:p>
    <w:p w14:paraId="6522316B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App: A classe principal da aplicação, que gerencia todas as janelas e funcionalidades após o login.</w:t>
      </w:r>
    </w:p>
    <w:p w14:paraId="6BCEB12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proofErr w:type="spellStart"/>
      <w:r w:rsidRPr="00A742E2">
        <w:rPr>
          <w:lang w:val="pt-BR"/>
        </w:rPr>
        <w:t>UserDatabase</w:t>
      </w:r>
      <w:proofErr w:type="spellEnd"/>
      <w:r w:rsidRPr="00A742E2">
        <w:rPr>
          <w:lang w:val="pt-BR"/>
        </w:rPr>
        <w:t>: Classe de serviço responsável por toda a lógica de manipulação dos dados de usuários, como validação de senhas e gerenciamento de perfis.</w:t>
      </w:r>
    </w:p>
    <w:p w14:paraId="736E4854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proofErr w:type="spellStart"/>
      <w:r w:rsidRPr="00A742E2">
        <w:rPr>
          <w:lang w:val="pt-BR"/>
        </w:rPr>
        <w:t>NotasDialog</w:t>
      </w:r>
      <w:proofErr w:type="spellEnd"/>
      <w:r w:rsidRPr="00A742E2">
        <w:rPr>
          <w:lang w:val="pt-BR"/>
        </w:rPr>
        <w:t xml:space="preserve"> e </w:t>
      </w:r>
      <w:proofErr w:type="spellStart"/>
      <w:r w:rsidRPr="00A742E2">
        <w:rPr>
          <w:lang w:val="pt-BR"/>
        </w:rPr>
        <w:t>CustomDialog</w:t>
      </w:r>
      <w:proofErr w:type="spellEnd"/>
      <w:r w:rsidRPr="00A742E2">
        <w:rPr>
          <w:lang w:val="pt-BR"/>
        </w:rPr>
        <w:t>: Classes que representam janelas de diálogo especializadas para tarefas como lançamento de notas e exibição de formulários, demonstrando a reutilização de componentes.</w:t>
      </w:r>
    </w:p>
    <w:p w14:paraId="68D9BCC5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O diagrama evidencia as relações de associação (onde uma classe "usa" outra, como a App usando a </w:t>
      </w:r>
      <w:proofErr w:type="spellStart"/>
      <w:r w:rsidRPr="00A742E2">
        <w:rPr>
          <w:lang w:val="pt-BR"/>
        </w:rPr>
        <w:t>UserDatabase</w:t>
      </w:r>
      <w:proofErr w:type="spellEnd"/>
      <w:r w:rsidRPr="00A742E2">
        <w:rPr>
          <w:lang w:val="pt-BR"/>
        </w:rPr>
        <w:t xml:space="preserve">) e de dependência (onde uma classe "cria" outra, como a </w:t>
      </w:r>
      <w:proofErr w:type="spellStart"/>
      <w:r w:rsidRPr="00A742E2">
        <w:rPr>
          <w:lang w:val="pt-BR"/>
        </w:rPr>
        <w:t>LoginWindow</w:t>
      </w:r>
      <w:proofErr w:type="spellEnd"/>
      <w:r w:rsidRPr="00A742E2">
        <w:rPr>
          <w:lang w:val="pt-BR"/>
        </w:rPr>
        <w:t xml:space="preserve"> criando a App).</w:t>
      </w:r>
    </w:p>
    <w:p w14:paraId="3D5DEE34" w14:textId="77777777" w:rsidR="002A6AA4" w:rsidRPr="002A6AA4" w:rsidRDefault="002A6AA4" w:rsidP="00923F6A">
      <w:pPr>
        <w:spacing w:after="0" w:line="360" w:lineRule="auto"/>
        <w:ind w:firstLine="709"/>
        <w:jc w:val="both"/>
        <w:rPr>
          <w:b/>
          <w:bCs/>
          <w:lang w:val="pt-BR"/>
        </w:rPr>
      </w:pPr>
      <w:r w:rsidRPr="002A6AA4">
        <w:rPr>
          <w:b/>
          <w:bCs/>
          <w:lang w:val="pt-BR"/>
        </w:rPr>
        <w:t>DIAGRAMA DE SEQUÊNCIA</w:t>
      </w:r>
    </w:p>
    <w:p w14:paraId="1ABD420F" w14:textId="799AA94D" w:rsidR="00D35FF3" w:rsidRPr="00A742E2" w:rsidRDefault="002A6AA4" w:rsidP="00923F6A">
      <w:pPr>
        <w:spacing w:after="0" w:line="360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 </w:t>
      </w:r>
      <w:r w:rsidR="00A5659F" w:rsidRPr="00A742E2">
        <w:rPr>
          <w:lang w:val="pt-BR"/>
        </w:rPr>
        <w:t>Para detalhar o fluxo de comunicação, foi elaborado um Diagrama de Sequência para a operação de "Lançar Notas". Este diagrama ilustra a ordem cronológica das mensagens trocadas entre os componentes:</w:t>
      </w:r>
    </w:p>
    <w:p w14:paraId="699BF9CF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O Professor interage com a App (GUI).</w:t>
      </w:r>
    </w:p>
    <w:p w14:paraId="1FCB7B87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GUI envia uma requisição via Socket para o Servidor.</w:t>
      </w:r>
    </w:p>
    <w:p w14:paraId="5C4EB126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O Servidor processa a requisição e chama a função correspondente na biblioteca database.dll.</w:t>
      </w:r>
    </w:p>
    <w:p w14:paraId="51EEE71B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DLL realiza a operação de escrita no arquivo binário.</w:t>
      </w:r>
    </w:p>
    <w:p w14:paraId="5524CAA7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A resposta de sucesso é retornada na ordem inversa até ser exibida na GUI para o Professor.</w:t>
      </w:r>
    </w:p>
    <w:p w14:paraId="7F7F4C5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Este diagrama foi fundamental para validar a arquitetura de comunicação e garantir que o acoplamento entre as camadas fosse mínimo.</w:t>
      </w:r>
    </w:p>
    <w:p w14:paraId="519FD5F5" w14:textId="77777777" w:rsidR="00D35FF3" w:rsidRPr="00A742E2" w:rsidRDefault="00A5659F" w:rsidP="00923F6A">
      <w:pPr>
        <w:jc w:val="both"/>
        <w:rPr>
          <w:lang w:val="pt-BR"/>
        </w:rPr>
      </w:pPr>
      <w:r w:rsidRPr="00A742E2">
        <w:rPr>
          <w:lang w:val="pt-BR"/>
        </w:rPr>
        <w:br w:type="page"/>
      </w:r>
    </w:p>
    <w:p w14:paraId="7BDFEEB1" w14:textId="2632D979" w:rsidR="00D35FF3" w:rsidRPr="009C17A4" w:rsidRDefault="00A5659F" w:rsidP="00923F6A">
      <w:pPr>
        <w:spacing w:before="120" w:after="120"/>
        <w:jc w:val="both"/>
        <w:rPr>
          <w:sz w:val="40"/>
          <w:szCs w:val="40"/>
          <w:lang w:val="pt-BR"/>
        </w:rPr>
      </w:pPr>
      <w:r w:rsidRPr="009C17A4">
        <w:rPr>
          <w:b/>
          <w:sz w:val="40"/>
          <w:szCs w:val="40"/>
          <w:lang w:val="pt-BR"/>
        </w:rPr>
        <w:lastRenderedPageBreak/>
        <w:t>CONCLUSÃO</w:t>
      </w:r>
    </w:p>
    <w:p w14:paraId="58D5029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O desenvolvimento do Sistema de Gestão Acadêmica atingiu com sucesso os objetivos propostos, resultando em uma aplicação funcional, robusta e com bom desempenho. A arquitetura cliente-servidor mostrou-se uma escolha acertada, permitindo a centralização da lógica de negócios e dos dados, enquanto a combinação de Python para a interface e C para o </w:t>
      </w:r>
      <w:proofErr w:type="spellStart"/>
      <w:r w:rsidRPr="00A742E2">
        <w:rPr>
          <w:lang w:val="pt-BR"/>
        </w:rPr>
        <w:t>backend</w:t>
      </w:r>
      <w:proofErr w:type="spellEnd"/>
      <w:r w:rsidRPr="00A742E2">
        <w:rPr>
          <w:lang w:val="pt-BR"/>
        </w:rPr>
        <w:t xml:space="preserve"> de dados equilibrou a agilidade no desenvolvimento com a performance em operações críticas.</w:t>
      </w:r>
    </w:p>
    <w:p w14:paraId="7ED0880E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 xml:space="preserve">A interface, construída com </w:t>
      </w:r>
      <w:proofErr w:type="spellStart"/>
      <w:r w:rsidRPr="00A742E2">
        <w:rPr>
          <w:lang w:val="pt-BR"/>
        </w:rPr>
        <w:t>Tkinter</w:t>
      </w:r>
      <w:proofErr w:type="spellEnd"/>
      <w:r w:rsidRPr="00A742E2">
        <w:rPr>
          <w:lang w:val="pt-BR"/>
        </w:rPr>
        <w:t>, é intuitiva e personalizável, atendendo às expectativas de usabilidade para os diferentes perfis de usuários. As funcionalidades implementadas cobrem os processos essenciais do gerenciamento acadêmico, desde o cadastro de turmas e alunos até o controle de notas e frequência.</w:t>
      </w:r>
    </w:p>
    <w:p w14:paraId="21008C4E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Como propostas para trabalhos futuros, vislumbram-se as seguintes melhorias:</w:t>
      </w:r>
    </w:p>
    <w:p w14:paraId="2D1352B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Migração para um Banco de Dados Relacional: Substituir os arquivos binários e JSON por um SGBD como PostgreSQL ou MySQL para melhorar a escalabilidade, a segurança e facilitar a geração de relatórios complexos.</w:t>
      </w:r>
    </w:p>
    <w:p w14:paraId="59583FA5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Desenvolvimento de uma Interface Web: Criar uma versão web do sistema para permitir o acesso a partir de qualquer dispositivo com um navegador, ampliando o alcance da aplicação.</w:t>
      </w:r>
    </w:p>
    <w:p w14:paraId="298E73A3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Sistema de Notificações: Implementar um sistema de alertas em tempo real para avisar alunos sobre novas notas ou professores sobre cadastros pendentes.</w:t>
      </w:r>
    </w:p>
    <w:p w14:paraId="58F6EDC2" w14:textId="77777777" w:rsidR="00D35FF3" w:rsidRPr="00A742E2" w:rsidRDefault="00A5659F" w:rsidP="00923F6A">
      <w:pPr>
        <w:spacing w:after="0" w:line="360" w:lineRule="auto"/>
        <w:ind w:firstLine="709"/>
        <w:jc w:val="both"/>
        <w:rPr>
          <w:lang w:val="pt-BR"/>
        </w:rPr>
      </w:pPr>
      <w:r w:rsidRPr="00A742E2">
        <w:rPr>
          <w:lang w:val="pt-BR"/>
        </w:rPr>
        <w:t>Conclui-se que o projeto representa uma solução de software completa e bem-sucedida, com uma base sólida que permite futuras expansões e aprimoramentos.</w:t>
      </w:r>
    </w:p>
    <w:p w14:paraId="140C1880" w14:textId="1AC4BF37" w:rsidR="00D35FF3" w:rsidRDefault="00D35FF3" w:rsidP="00923F6A">
      <w:pPr>
        <w:jc w:val="both"/>
        <w:rPr>
          <w:lang w:val="pt-BR"/>
        </w:rPr>
      </w:pPr>
    </w:p>
    <w:p w14:paraId="5458DA09" w14:textId="77777777" w:rsidR="009C17A4" w:rsidRDefault="009C17A4" w:rsidP="00923F6A">
      <w:pPr>
        <w:jc w:val="both"/>
        <w:rPr>
          <w:lang w:val="pt-BR"/>
        </w:rPr>
      </w:pPr>
    </w:p>
    <w:p w14:paraId="06AB5061" w14:textId="77777777" w:rsidR="009C17A4" w:rsidRDefault="009C17A4" w:rsidP="00923F6A">
      <w:pPr>
        <w:jc w:val="both"/>
        <w:rPr>
          <w:lang w:val="pt-BR"/>
        </w:rPr>
      </w:pPr>
    </w:p>
    <w:p w14:paraId="63C66E53" w14:textId="77777777" w:rsidR="009C17A4" w:rsidRDefault="009C17A4" w:rsidP="00923F6A">
      <w:pPr>
        <w:jc w:val="both"/>
        <w:rPr>
          <w:lang w:val="pt-BR"/>
        </w:rPr>
      </w:pPr>
    </w:p>
    <w:p w14:paraId="208A9349" w14:textId="77777777" w:rsidR="009C17A4" w:rsidRDefault="009C17A4" w:rsidP="00923F6A">
      <w:pPr>
        <w:jc w:val="both"/>
        <w:rPr>
          <w:lang w:val="pt-BR"/>
        </w:rPr>
      </w:pPr>
    </w:p>
    <w:p w14:paraId="018E396D" w14:textId="77777777" w:rsidR="009C17A4" w:rsidRDefault="009C17A4" w:rsidP="00923F6A">
      <w:pPr>
        <w:jc w:val="both"/>
        <w:rPr>
          <w:lang w:val="pt-BR"/>
        </w:rPr>
      </w:pPr>
    </w:p>
    <w:p w14:paraId="05E5173B" w14:textId="77777777" w:rsidR="009C17A4" w:rsidRPr="00A742E2" w:rsidRDefault="009C17A4" w:rsidP="00923F6A">
      <w:pPr>
        <w:jc w:val="both"/>
        <w:rPr>
          <w:lang w:val="pt-BR"/>
        </w:rPr>
      </w:pPr>
    </w:p>
    <w:p w14:paraId="2F14A4FE" w14:textId="77777777" w:rsidR="00D35FF3" w:rsidRPr="009C17A4" w:rsidRDefault="00A5659F">
      <w:pPr>
        <w:spacing w:before="120" w:after="120"/>
        <w:rPr>
          <w:sz w:val="40"/>
          <w:szCs w:val="40"/>
          <w:lang w:val="pt-BR"/>
        </w:rPr>
      </w:pPr>
      <w:r w:rsidRPr="009C17A4">
        <w:rPr>
          <w:b/>
          <w:sz w:val="40"/>
          <w:szCs w:val="40"/>
          <w:lang w:val="pt-BR"/>
        </w:rPr>
        <w:lastRenderedPageBreak/>
        <w:t>REFERÊNCIAS</w:t>
      </w:r>
    </w:p>
    <w:p w14:paraId="460A6A7B" w14:textId="77777777" w:rsidR="00D35FF3" w:rsidRPr="00A742E2" w:rsidRDefault="00A5659F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Cursor IA;</w:t>
      </w:r>
    </w:p>
    <w:p w14:paraId="18A3D218" w14:textId="77777777" w:rsidR="00D35FF3" w:rsidRPr="00A742E2" w:rsidRDefault="00A5659F">
      <w:pPr>
        <w:spacing w:after="0" w:line="360" w:lineRule="auto"/>
        <w:ind w:firstLine="709"/>
        <w:rPr>
          <w:lang w:val="pt-BR"/>
        </w:rPr>
      </w:pPr>
      <w:r w:rsidRPr="00A742E2">
        <w:rPr>
          <w:lang w:val="pt-BR"/>
        </w:rPr>
        <w:t>Google AI Studio;</w:t>
      </w:r>
    </w:p>
    <w:p w14:paraId="5FBF9B4A" w14:textId="57E42D22" w:rsidR="00D35FF3" w:rsidRPr="00A742E2" w:rsidRDefault="00A5659F" w:rsidP="009C17A4">
      <w:pPr>
        <w:rPr>
          <w:lang w:val="pt-BR"/>
        </w:rPr>
      </w:pPr>
      <w:r>
        <w:t xml:space="preserve">PYTHON SOFTWARE FOUNDATION. Python 3.10.4 Documentation. </w:t>
      </w:r>
      <w:r w:rsidRPr="00A742E2">
        <w:rPr>
          <w:lang w:val="pt-BR"/>
        </w:rPr>
        <w:t>Acesso em: 17 out. 2025.</w:t>
      </w:r>
    </w:p>
    <w:sectPr w:rsidR="00D35FF3" w:rsidRPr="00A742E2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617D" w14:textId="77777777" w:rsidR="00A5659F" w:rsidRDefault="00A5659F">
      <w:pPr>
        <w:spacing w:after="0" w:line="240" w:lineRule="auto"/>
      </w:pPr>
      <w:r>
        <w:separator/>
      </w:r>
    </w:p>
  </w:endnote>
  <w:endnote w:type="continuationSeparator" w:id="0">
    <w:p w14:paraId="0EE4D1EA" w14:textId="77777777" w:rsidR="00A5659F" w:rsidRDefault="00A56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BE11" w14:textId="7EF40CB0" w:rsidR="00D35FF3" w:rsidRDefault="00A5659F">
    <w:pPr>
      <w:pStyle w:val="Rodap"/>
      <w:jc w:val="center"/>
    </w:pPr>
    <w:r>
      <w:fldChar w:fldCharType="begin"/>
    </w:r>
    <w:r>
      <w:instrText>PAGE</w:instrText>
    </w:r>
    <w:r w:rsidR="00A742E2">
      <w:fldChar w:fldCharType="separate"/>
    </w:r>
    <w:r w:rsidR="00A742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5409C" w14:textId="77777777" w:rsidR="00A5659F" w:rsidRDefault="00A5659F">
      <w:pPr>
        <w:spacing w:after="0" w:line="240" w:lineRule="auto"/>
      </w:pPr>
      <w:r>
        <w:separator/>
      </w:r>
    </w:p>
  </w:footnote>
  <w:footnote w:type="continuationSeparator" w:id="0">
    <w:p w14:paraId="0A517420" w14:textId="77777777" w:rsidR="00A5659F" w:rsidRDefault="00A565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96331">
    <w:abstractNumId w:val="8"/>
  </w:num>
  <w:num w:numId="2" w16cid:durableId="1893035411">
    <w:abstractNumId w:val="6"/>
  </w:num>
  <w:num w:numId="3" w16cid:durableId="1392846228">
    <w:abstractNumId w:val="5"/>
  </w:num>
  <w:num w:numId="4" w16cid:durableId="1166439423">
    <w:abstractNumId w:val="4"/>
  </w:num>
  <w:num w:numId="5" w16cid:durableId="334649889">
    <w:abstractNumId w:val="7"/>
  </w:num>
  <w:num w:numId="6" w16cid:durableId="1310017910">
    <w:abstractNumId w:val="3"/>
  </w:num>
  <w:num w:numId="7" w16cid:durableId="1275863162">
    <w:abstractNumId w:val="2"/>
  </w:num>
  <w:num w:numId="8" w16cid:durableId="1897470958">
    <w:abstractNumId w:val="1"/>
  </w:num>
  <w:num w:numId="9" w16cid:durableId="127955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AA4"/>
    <w:rsid w:val="002E0276"/>
    <w:rsid w:val="00326F90"/>
    <w:rsid w:val="003E7861"/>
    <w:rsid w:val="00485A8A"/>
    <w:rsid w:val="0056763F"/>
    <w:rsid w:val="00823A92"/>
    <w:rsid w:val="00824D53"/>
    <w:rsid w:val="008718C1"/>
    <w:rsid w:val="00923F6A"/>
    <w:rsid w:val="0095437F"/>
    <w:rsid w:val="009C17A4"/>
    <w:rsid w:val="00A5659F"/>
    <w:rsid w:val="00A62BE2"/>
    <w:rsid w:val="00A742E2"/>
    <w:rsid w:val="00A817A6"/>
    <w:rsid w:val="00AA1D8D"/>
    <w:rsid w:val="00B47730"/>
    <w:rsid w:val="00BC5628"/>
    <w:rsid w:val="00C2320F"/>
    <w:rsid w:val="00C96B60"/>
    <w:rsid w:val="00CB0664"/>
    <w:rsid w:val="00D21DFD"/>
    <w:rsid w:val="00D3494B"/>
    <w:rsid w:val="00D35FF3"/>
    <w:rsid w:val="00DB7DEB"/>
    <w:rsid w:val="00DF3E3B"/>
    <w:rsid w:val="00F36779"/>
    <w:rsid w:val="00F77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606B5C-EE9B-410A-8079-09FFA19D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2195</Words>
  <Characters>11856</Characters>
  <Application>Microsoft Office Word</Application>
  <DocSecurity>0</DocSecurity>
  <Lines>98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adrianojuninhodias@gmail.com</cp:lastModifiedBy>
  <cp:revision>24</cp:revision>
  <dcterms:created xsi:type="dcterms:W3CDTF">2013-12-23T23:15:00Z</dcterms:created>
  <dcterms:modified xsi:type="dcterms:W3CDTF">2025-11-13T00:41:00Z</dcterms:modified>
  <cp:category/>
</cp:coreProperties>
</file>